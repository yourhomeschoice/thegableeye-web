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5B13" w14:textId="46E432BA" w:rsidR="00E23E7A" w:rsidRDefault="003A66E9">
      <w:r>
        <w:rPr>
          <w:b/>
          <w:sz w:val="34"/>
        </w:rPr>
        <w:t>Clothes dryer compared: 10 models for everyday</w:t>
      </w:r>
      <w:r w:rsidR="00B646D1">
        <w:rPr>
          <w:b/>
          <w:sz w:val="34"/>
        </w:rPr>
        <w:t xml:space="preserve"> laundry</w:t>
      </w:r>
    </w:p>
    <w:p w14:paraId="54D5D705" w14:textId="23F2A6EC" w:rsidR="00E23E7A" w:rsidRDefault="00000000">
      <w:r>
        <w:t xml:space="preserve">We examined 10 clothes dryers for US shoppers, comparing their reported capacities, drying systems, controls and installation requirements. The LG DLHC4002B is </w:t>
      </w:r>
      <w:r w:rsidR="00C274B1">
        <w:t>our</w:t>
      </w:r>
      <w:r>
        <w:t xml:space="preserve"> first choice</w:t>
      </w:r>
      <w:r w:rsidR="00C274B1">
        <w:t xml:space="preserve">, </w:t>
      </w:r>
      <w:r>
        <w:t>particularly where a ventless dryer is needed.</w:t>
      </w:r>
    </w:p>
    <w:p w14:paraId="2AA6C30B" w14:textId="77777777" w:rsidR="00E23E7A" w:rsidRDefault="00000000">
      <w:pPr>
        <w:pStyle w:val="Heading1"/>
      </w:pPr>
      <w:r>
        <w:t>Our buying scenario</w:t>
      </w:r>
    </w:p>
    <w:p w14:paraId="5A9549DF" w14:textId="2EFA7A56" w:rsidR="00E23E7A" w:rsidRDefault="00000000">
      <w:r>
        <w:t>You are choosing an electric clothes dryer for a US home and want to understand the practical differences between vented and ventless designs, drum capacity, drying programs and installation fit. We have not assumed that every home has an exhaust duct, suitable electrical provision</w:t>
      </w:r>
      <w:r w:rsidR="00C274B1">
        <w:t>,</w:t>
      </w:r>
      <w:r>
        <w:t xml:space="preserve"> or room for a particular door swing.</w:t>
      </w:r>
    </w:p>
    <w:p w14:paraId="4063E64B" w14:textId="77777777" w:rsidR="00C274B1" w:rsidRDefault="00C274B1" w:rsidP="00C274B1">
      <w:pPr>
        <w:pStyle w:val="Heading1"/>
      </w:pPr>
      <w:r>
        <w:t>THE GABLE’S VERDICT</w:t>
      </w:r>
    </w:p>
    <w:p w14:paraId="5386998C" w14:textId="622E3459" w:rsidR="00C274B1" w:rsidRDefault="00C274B1" w:rsidP="00C274B1">
      <w:r>
        <w:t xml:space="preserve">The LG DLHC4002B remains </w:t>
      </w:r>
      <w:r>
        <w:t>our pick</w:t>
      </w:r>
      <w:r>
        <w:t xml:space="preserve"> from these 10 candidates, especially where a ventless design is a priority. Its stated capacity and Sensor Dry controls make a persuasive combination, provided the fixed door swing and electrical requirements suit your home.</w:t>
      </w:r>
    </w:p>
    <w:p w14:paraId="663C94F3" w14:textId="3831618E" w:rsidR="003A66E9" w:rsidRDefault="003A66E9" w:rsidP="003A66E9">
      <w:r>
        <w:t xml:space="preserve">The LG is the clearest starting point for someone specifically seeking a full-size ventless option. Its listed 7.8-cubic-foot capacity gives it a substantially larger stated drum than the compact Bosch, and Sensor Dry provides an automatic moisture-sensing control. The trade-off is a </w:t>
      </w:r>
      <w:proofErr w:type="gramStart"/>
      <w:r>
        <w:t>nonreversible</w:t>
      </w:r>
      <w:proofErr w:type="gramEnd"/>
      <w:r>
        <w:t xml:space="preserve"> door, which could matter in a tight laundry room. Our pick is based on the combination of design and features</w:t>
      </w:r>
      <w:r>
        <w:t>.</w:t>
      </w:r>
    </w:p>
    <w:p w14:paraId="46BD0058" w14:textId="77777777" w:rsidR="00C274B1" w:rsidRDefault="00C274B1" w:rsidP="00C274B1">
      <w:r>
        <w:t>The Electrolux ELFE7738AA is the most interesting alternative</w:t>
      </w:r>
      <w:r>
        <w:t xml:space="preserve"> and our 2</w:t>
      </w:r>
      <w:r w:rsidRPr="00C274B1">
        <w:rPr>
          <w:vertAlign w:val="superscript"/>
        </w:rPr>
        <w:t>nd</w:t>
      </w:r>
      <w:r>
        <w:t xml:space="preserve"> choice</w:t>
      </w:r>
      <w:r>
        <w:t xml:space="preserve"> for someone prioritizing capacity and drying programs.</w:t>
      </w:r>
    </w:p>
    <w:p w14:paraId="6DBD6294" w14:textId="781D7CDB" w:rsidR="00C274B1" w:rsidRDefault="00C274B1" w:rsidP="00C274B1">
      <w:r>
        <w:t>If you have an existing exhaust route, the GE GFD55ESPRRS also merits attention</w:t>
      </w:r>
      <w:r>
        <w:t xml:space="preserve"> and</w:t>
      </w:r>
      <w:r>
        <w:t xml:space="preserve"> if vent routing is unusually demanding, the GE GTD38EASWWS has particularly notable exhaust flexibility.</w:t>
      </w:r>
    </w:p>
    <w:p w14:paraId="41A3B502" w14:textId="48D91153" w:rsidR="00C274B1" w:rsidRDefault="00C274B1">
      <w:r>
        <w:t>Our advice is to use this comparison</w:t>
      </w:r>
      <w:r w:rsidR="003A66E9">
        <w:t xml:space="preserve"> below</w:t>
      </w:r>
      <w:r>
        <w:t xml:space="preserve"> to narrow the field, then confirm the exact model’s installation documents before buying. The strongest feature list is of little use if the dryer cannot be installed correctly.</w:t>
      </w:r>
    </w:p>
    <w:p w14:paraId="310CB0E1" w14:textId="77777777" w:rsidR="003A66E9" w:rsidRDefault="003A66E9" w:rsidP="003A66E9">
      <w:pPr>
        <w:pStyle w:val="Heading1"/>
      </w:pPr>
      <w:r>
        <w:t>Why the configuration matters</w:t>
      </w:r>
    </w:p>
    <w:p w14:paraId="4EEA80D4" w14:textId="77777777" w:rsidR="003A66E9" w:rsidRDefault="003A66E9" w:rsidP="003A66E9">
      <w:r>
        <w:t xml:space="preserve">Before comparing cycles or capacities, establish what your laundry area can accommodate. A conventional vented dryer needs a suitable exhaust route. A ventless heat-pump model avoids that </w:t>
      </w:r>
      <w:proofErr w:type="gramStart"/>
      <w:r>
        <w:t>particular requirement</w:t>
      </w:r>
      <w:proofErr w:type="gramEnd"/>
      <w:r>
        <w:t>, however, still needs an appropriate location and compatible electrical installation. Ventless does not mean installation-free.</w:t>
      </w:r>
    </w:p>
    <w:p w14:paraId="155D1DBC" w14:textId="77777777" w:rsidR="003A66E9" w:rsidRDefault="003A66E9" w:rsidP="003A66E9">
      <w:r>
        <w:t>That distinction shapes this comparison. The LG and Bosch are identified as ventless heat-pump models. Several others are documented as vented, while the available research does not establish the exhaust arrangement for every Electrolux or Maytag model. Treat those missing details as questions to resolve before purchase, not as assumptions.</w:t>
      </w:r>
    </w:p>
    <w:p w14:paraId="55647B43" w14:textId="77777777" w:rsidR="00E23E7A" w:rsidRDefault="00000000">
      <w:pPr>
        <w:pStyle w:val="Heading1"/>
      </w:pPr>
      <w:r>
        <w:t xml:space="preserve">Clothes dryer comparison </w:t>
      </w:r>
      <w:proofErr w:type="gramStart"/>
      <w:r>
        <w:t>at a glance</w:t>
      </w:r>
      <w:proofErr w:type="gramEnd"/>
    </w:p>
    <w:p w14:paraId="0AD9A5FD" w14:textId="7F14D5B7" w:rsidR="00E23E7A" w:rsidRDefault="00000000">
      <w:r>
        <w:t xml:space="preserve">This table summarises reported specifications and practical distinctions. It is not </w:t>
      </w:r>
      <w:proofErr w:type="gramStart"/>
      <w:r>
        <w:t>a performance</w:t>
      </w:r>
      <w:proofErr w:type="gramEnd"/>
      <w:r>
        <w:t>-test ranking; installation details should be checked with the manufacturer.</w:t>
      </w:r>
    </w:p>
    <w:tbl>
      <w:tblPr>
        <w:tblStyle w:val="LightShading-Accent1"/>
        <w:tblW w:w="0" w:type="auto"/>
        <w:jc w:val="center"/>
        <w:tblLook w:val="04A0" w:firstRow="1" w:lastRow="0" w:firstColumn="1" w:lastColumn="0" w:noHBand="0" w:noVBand="1"/>
      </w:tblPr>
      <w:tblGrid>
        <w:gridCol w:w="2448"/>
        <w:gridCol w:w="2448"/>
        <w:gridCol w:w="2448"/>
        <w:gridCol w:w="2448"/>
      </w:tblGrid>
      <w:tr w:rsidR="00E23E7A" w14:paraId="6466981B" w14:textId="77777777" w:rsidTr="00E23E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AC19CEC" w14:textId="77777777" w:rsidR="00E23E7A" w:rsidRDefault="00000000">
            <w:pPr>
              <w:spacing w:after="40"/>
            </w:pPr>
            <w:r>
              <w:rPr>
                <w:sz w:val="16"/>
              </w:rPr>
              <w:lastRenderedPageBreak/>
              <w:t>Model</w:t>
            </w:r>
          </w:p>
        </w:tc>
        <w:tc>
          <w:tcPr>
            <w:tcW w:w="2448" w:type="dxa"/>
          </w:tcPr>
          <w:p w14:paraId="50ADE48C" w14:textId="77777777" w:rsidR="00E23E7A"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Capacity (cu. ft.)</w:t>
            </w:r>
          </w:p>
        </w:tc>
        <w:tc>
          <w:tcPr>
            <w:tcW w:w="2448" w:type="dxa"/>
          </w:tcPr>
          <w:p w14:paraId="3A25AE65" w14:textId="77777777" w:rsidR="00E23E7A"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Design</w:t>
            </w:r>
          </w:p>
        </w:tc>
        <w:tc>
          <w:tcPr>
            <w:tcW w:w="2448" w:type="dxa"/>
          </w:tcPr>
          <w:p w14:paraId="52A022DF" w14:textId="77777777" w:rsidR="00E23E7A"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Reported distinction</w:t>
            </w:r>
          </w:p>
        </w:tc>
      </w:tr>
      <w:tr w:rsidR="00E23E7A" w14:paraId="0B435711" w14:textId="77777777" w:rsidTr="00E23E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EE62E82" w14:textId="77777777" w:rsidR="00E23E7A" w:rsidRDefault="00000000">
            <w:pPr>
              <w:spacing w:after="40"/>
            </w:pPr>
            <w:r>
              <w:rPr>
                <w:sz w:val="16"/>
              </w:rPr>
              <w:t>LG DLHC4002B</w:t>
            </w:r>
          </w:p>
        </w:tc>
        <w:tc>
          <w:tcPr>
            <w:tcW w:w="2448" w:type="dxa"/>
          </w:tcPr>
          <w:p w14:paraId="6F92FDE0"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7.8</w:t>
            </w:r>
          </w:p>
        </w:tc>
        <w:tc>
          <w:tcPr>
            <w:tcW w:w="2448" w:type="dxa"/>
          </w:tcPr>
          <w:p w14:paraId="7522739B"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Ventless heat pump</w:t>
            </w:r>
          </w:p>
        </w:tc>
        <w:tc>
          <w:tcPr>
            <w:tcW w:w="2448" w:type="dxa"/>
          </w:tcPr>
          <w:p w14:paraId="45B9FD9D"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Sensor Dry; nonreversible door</w:t>
            </w:r>
          </w:p>
        </w:tc>
      </w:tr>
      <w:tr w:rsidR="00E23E7A" w14:paraId="1175D8EB" w14:textId="77777777" w:rsidTr="00E23E7A">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316FD149" w14:textId="77777777" w:rsidR="00E23E7A" w:rsidRDefault="00000000">
            <w:pPr>
              <w:spacing w:after="40"/>
            </w:pPr>
            <w:r>
              <w:rPr>
                <w:sz w:val="16"/>
              </w:rPr>
              <w:t>Electrolux ELFE7738AA</w:t>
            </w:r>
          </w:p>
        </w:tc>
        <w:tc>
          <w:tcPr>
            <w:tcW w:w="2448" w:type="dxa"/>
          </w:tcPr>
          <w:p w14:paraId="29BCBA82"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8.0</w:t>
            </w:r>
          </w:p>
        </w:tc>
        <w:tc>
          <w:tcPr>
            <w:tcW w:w="2448" w:type="dxa"/>
          </w:tcPr>
          <w:p w14:paraId="484BD0A9" w14:textId="77BAC068" w:rsidR="00E23E7A" w:rsidRDefault="00C274B1">
            <w:pPr>
              <w:spacing w:after="40"/>
              <w:cnfStyle w:val="000000000000" w:firstRow="0" w:lastRow="0" w:firstColumn="0" w:lastColumn="0" w:oddVBand="0" w:evenVBand="0" w:oddHBand="0" w:evenHBand="0" w:firstRowFirstColumn="0" w:firstRowLastColumn="0" w:lastRowFirstColumn="0" w:lastRowLastColumn="0"/>
            </w:pPr>
            <w:r>
              <w:rPr>
                <w:sz w:val="16"/>
              </w:rPr>
              <w:t>Vented</w:t>
            </w:r>
          </w:p>
        </w:tc>
        <w:tc>
          <w:tcPr>
            <w:tcW w:w="2448" w:type="dxa"/>
          </w:tcPr>
          <w:p w14:paraId="1F90CF85"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LuxCare Dry; named steam and quick cycles</w:t>
            </w:r>
          </w:p>
        </w:tc>
      </w:tr>
      <w:tr w:rsidR="00E23E7A" w14:paraId="4AAC48AA" w14:textId="77777777" w:rsidTr="00E23E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10F5A4D" w14:textId="77777777" w:rsidR="00E23E7A" w:rsidRDefault="00000000">
            <w:pPr>
              <w:spacing w:after="40"/>
            </w:pPr>
            <w:r>
              <w:rPr>
                <w:sz w:val="16"/>
              </w:rPr>
              <w:t>GE GFD55ESPRRS</w:t>
            </w:r>
          </w:p>
        </w:tc>
        <w:tc>
          <w:tcPr>
            <w:tcW w:w="2448" w:type="dxa"/>
          </w:tcPr>
          <w:p w14:paraId="75083F3E"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7.8</w:t>
            </w:r>
          </w:p>
        </w:tc>
        <w:tc>
          <w:tcPr>
            <w:tcW w:w="2448" w:type="dxa"/>
          </w:tcPr>
          <w:p w14:paraId="586F36B7"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Vented</w:t>
            </w:r>
          </w:p>
        </w:tc>
        <w:tc>
          <w:tcPr>
            <w:tcW w:w="2448" w:type="dxa"/>
          </w:tcPr>
          <w:p w14:paraId="3D92FACC"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Sensor Dry; reversible door</w:t>
            </w:r>
          </w:p>
        </w:tc>
      </w:tr>
      <w:tr w:rsidR="00E23E7A" w14:paraId="3B992297" w14:textId="77777777" w:rsidTr="00E23E7A">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4E6C7274" w14:textId="77777777" w:rsidR="00E23E7A" w:rsidRDefault="00000000">
            <w:pPr>
              <w:spacing w:after="40"/>
            </w:pPr>
            <w:r>
              <w:rPr>
                <w:sz w:val="16"/>
              </w:rPr>
              <w:t>Electrolux ELFE7637AT</w:t>
            </w:r>
          </w:p>
        </w:tc>
        <w:tc>
          <w:tcPr>
            <w:tcW w:w="2448" w:type="dxa"/>
          </w:tcPr>
          <w:p w14:paraId="316FBE08"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8.0</w:t>
            </w:r>
          </w:p>
        </w:tc>
        <w:tc>
          <w:tcPr>
            <w:tcW w:w="2448" w:type="dxa"/>
          </w:tcPr>
          <w:p w14:paraId="26DA1658" w14:textId="283282EC" w:rsidR="00E23E7A" w:rsidRDefault="00C274B1">
            <w:pPr>
              <w:spacing w:after="40"/>
              <w:cnfStyle w:val="000000000000" w:firstRow="0" w:lastRow="0" w:firstColumn="0" w:lastColumn="0" w:oddVBand="0" w:evenVBand="0" w:oddHBand="0" w:evenHBand="0" w:firstRowFirstColumn="0" w:firstRowLastColumn="0" w:lastRowFirstColumn="0" w:lastRowLastColumn="0"/>
            </w:pPr>
            <w:r>
              <w:rPr>
                <w:sz w:val="16"/>
              </w:rPr>
              <w:t>Vented</w:t>
            </w:r>
          </w:p>
        </w:tc>
        <w:tc>
          <w:tcPr>
            <w:tcW w:w="2448" w:type="dxa"/>
          </w:tcPr>
          <w:p w14:paraId="1797F4DB"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LuxCare Dry; Predictive Dry</w:t>
            </w:r>
          </w:p>
        </w:tc>
      </w:tr>
      <w:tr w:rsidR="00E23E7A" w14:paraId="4D565E25" w14:textId="77777777" w:rsidTr="00E23E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CD0DB0F" w14:textId="77777777" w:rsidR="00E23E7A" w:rsidRDefault="00000000">
            <w:pPr>
              <w:spacing w:after="40"/>
            </w:pPr>
            <w:r>
              <w:rPr>
                <w:sz w:val="16"/>
              </w:rPr>
              <w:t>Samsung DVE52A5500V/A3</w:t>
            </w:r>
          </w:p>
        </w:tc>
        <w:tc>
          <w:tcPr>
            <w:tcW w:w="2448" w:type="dxa"/>
          </w:tcPr>
          <w:p w14:paraId="7370D757"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7.4</w:t>
            </w:r>
          </w:p>
        </w:tc>
        <w:tc>
          <w:tcPr>
            <w:tcW w:w="2448" w:type="dxa"/>
          </w:tcPr>
          <w:p w14:paraId="4B021F6A"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Vented</w:t>
            </w:r>
          </w:p>
        </w:tc>
        <w:tc>
          <w:tcPr>
            <w:tcW w:w="2448" w:type="dxa"/>
          </w:tcPr>
          <w:p w14:paraId="2B7BF442"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Steam programs; model suffix needs checking</w:t>
            </w:r>
          </w:p>
        </w:tc>
      </w:tr>
      <w:tr w:rsidR="00E23E7A" w14:paraId="17A53115" w14:textId="77777777" w:rsidTr="00E23E7A">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056686F0" w14:textId="77777777" w:rsidR="00E23E7A" w:rsidRDefault="00000000">
            <w:pPr>
              <w:spacing w:after="40"/>
            </w:pPr>
            <w:r>
              <w:rPr>
                <w:sz w:val="16"/>
              </w:rPr>
              <w:t>Maytag MED6630HC</w:t>
            </w:r>
          </w:p>
        </w:tc>
        <w:tc>
          <w:tcPr>
            <w:tcW w:w="2448" w:type="dxa"/>
          </w:tcPr>
          <w:p w14:paraId="49536254"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7.3</w:t>
            </w:r>
          </w:p>
        </w:tc>
        <w:tc>
          <w:tcPr>
            <w:tcW w:w="2448" w:type="dxa"/>
          </w:tcPr>
          <w:p w14:paraId="1EF012C0"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Vented</w:t>
            </w:r>
          </w:p>
        </w:tc>
        <w:tc>
          <w:tcPr>
            <w:tcW w:w="2448" w:type="dxa"/>
          </w:tcPr>
          <w:p w14:paraId="7B0C083E"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Moisture sensing; four exhaust directions</w:t>
            </w:r>
          </w:p>
        </w:tc>
      </w:tr>
      <w:tr w:rsidR="00E23E7A" w14:paraId="14CF9AA1" w14:textId="77777777" w:rsidTr="00E23E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7589E2A" w14:textId="77777777" w:rsidR="00E23E7A" w:rsidRDefault="00000000">
            <w:pPr>
              <w:spacing w:after="40"/>
            </w:pPr>
            <w:r>
              <w:rPr>
                <w:sz w:val="16"/>
              </w:rPr>
              <w:t>Maytag MED7205RF</w:t>
            </w:r>
          </w:p>
        </w:tc>
        <w:tc>
          <w:tcPr>
            <w:tcW w:w="2448" w:type="dxa"/>
          </w:tcPr>
          <w:p w14:paraId="5DB87930"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7.4</w:t>
            </w:r>
          </w:p>
        </w:tc>
        <w:tc>
          <w:tcPr>
            <w:tcW w:w="2448" w:type="dxa"/>
          </w:tcPr>
          <w:p w14:paraId="090E0EAB" w14:textId="0D7A7C53" w:rsidR="00E23E7A" w:rsidRDefault="00C274B1">
            <w:pPr>
              <w:spacing w:after="40"/>
              <w:cnfStyle w:val="000000100000" w:firstRow="0" w:lastRow="0" w:firstColumn="0" w:lastColumn="0" w:oddVBand="0" w:evenVBand="0" w:oddHBand="1" w:evenHBand="0" w:firstRowFirstColumn="0" w:firstRowLastColumn="0" w:lastRowFirstColumn="0" w:lastRowLastColumn="0"/>
            </w:pPr>
            <w:r>
              <w:rPr>
                <w:sz w:val="16"/>
              </w:rPr>
              <w:t>Vented</w:t>
            </w:r>
          </w:p>
        </w:tc>
        <w:tc>
          <w:tcPr>
            <w:tcW w:w="2448" w:type="dxa"/>
          </w:tcPr>
          <w:p w14:paraId="7B555CA2"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Steam and sanitize programs; hamper door</w:t>
            </w:r>
          </w:p>
        </w:tc>
      </w:tr>
      <w:tr w:rsidR="00E23E7A" w14:paraId="3F1184C8" w14:textId="77777777" w:rsidTr="00E23E7A">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7B6BDBFD" w14:textId="77777777" w:rsidR="00E23E7A" w:rsidRDefault="00000000">
            <w:pPr>
              <w:spacing w:after="40"/>
            </w:pPr>
            <w:r>
              <w:rPr>
                <w:sz w:val="16"/>
              </w:rPr>
              <w:t>GE GTD38EASWWS</w:t>
            </w:r>
          </w:p>
        </w:tc>
        <w:tc>
          <w:tcPr>
            <w:tcW w:w="2448" w:type="dxa"/>
          </w:tcPr>
          <w:p w14:paraId="73E38061"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7.2</w:t>
            </w:r>
          </w:p>
        </w:tc>
        <w:tc>
          <w:tcPr>
            <w:tcW w:w="2448" w:type="dxa"/>
          </w:tcPr>
          <w:p w14:paraId="79C0F2A9"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Vented</w:t>
            </w:r>
          </w:p>
        </w:tc>
        <w:tc>
          <w:tcPr>
            <w:tcW w:w="2448" w:type="dxa"/>
          </w:tcPr>
          <w:p w14:paraId="7A2A2D1C"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Reported 120-ft vent capability</w:t>
            </w:r>
          </w:p>
        </w:tc>
      </w:tr>
      <w:tr w:rsidR="00E23E7A" w14:paraId="61AE547B" w14:textId="77777777" w:rsidTr="00E23E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E1FBF01" w14:textId="77777777" w:rsidR="00E23E7A" w:rsidRDefault="00000000">
            <w:pPr>
              <w:spacing w:after="40"/>
            </w:pPr>
            <w:r>
              <w:rPr>
                <w:sz w:val="16"/>
              </w:rPr>
              <w:t>Whirlpool WED4307SW</w:t>
            </w:r>
          </w:p>
        </w:tc>
        <w:tc>
          <w:tcPr>
            <w:tcW w:w="2448" w:type="dxa"/>
          </w:tcPr>
          <w:p w14:paraId="42EF54BE"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7.0</w:t>
            </w:r>
          </w:p>
        </w:tc>
        <w:tc>
          <w:tcPr>
            <w:tcW w:w="2448" w:type="dxa"/>
          </w:tcPr>
          <w:p w14:paraId="7292CC85"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Vented</w:t>
            </w:r>
          </w:p>
        </w:tc>
        <w:tc>
          <w:tcPr>
            <w:tcW w:w="2448" w:type="dxa"/>
          </w:tcPr>
          <w:p w14:paraId="04BCFFCF" w14:textId="77777777" w:rsidR="00E23E7A"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Adaptive Dry; hamper door</w:t>
            </w:r>
          </w:p>
        </w:tc>
      </w:tr>
      <w:tr w:rsidR="00E23E7A" w14:paraId="5B9D3309" w14:textId="77777777" w:rsidTr="00E23E7A">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77EBD9EF" w14:textId="77777777" w:rsidR="00E23E7A" w:rsidRDefault="00000000">
            <w:pPr>
              <w:spacing w:after="40"/>
            </w:pPr>
            <w:r>
              <w:rPr>
                <w:sz w:val="16"/>
              </w:rPr>
              <w:t>Bosch WQB245AXUC</w:t>
            </w:r>
          </w:p>
        </w:tc>
        <w:tc>
          <w:tcPr>
            <w:tcW w:w="2448" w:type="dxa"/>
          </w:tcPr>
          <w:p w14:paraId="2E148B34"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4.0</w:t>
            </w:r>
          </w:p>
        </w:tc>
        <w:tc>
          <w:tcPr>
            <w:tcW w:w="2448" w:type="dxa"/>
          </w:tcPr>
          <w:p w14:paraId="652D1A96"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Ventless heat pump</w:t>
            </w:r>
          </w:p>
        </w:tc>
        <w:tc>
          <w:tcPr>
            <w:tcW w:w="2448" w:type="dxa"/>
          </w:tcPr>
          <w:p w14:paraId="0E61DE63" w14:textId="77777777" w:rsidR="00E23E7A"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13 programs; electrical discrepancy</w:t>
            </w:r>
          </w:p>
        </w:tc>
      </w:tr>
    </w:tbl>
    <w:p w14:paraId="38BBCD84" w14:textId="3589541D" w:rsidR="00E23E7A" w:rsidRDefault="00000000">
      <w:pPr>
        <w:pStyle w:val="Heading1"/>
      </w:pPr>
      <w:r>
        <w:t xml:space="preserve">How the </w:t>
      </w:r>
      <w:r w:rsidR="003A66E9">
        <w:t>alternatives compare</w:t>
      </w:r>
    </w:p>
    <w:p w14:paraId="2686E2AA" w14:textId="77777777" w:rsidR="00E23E7A" w:rsidRDefault="00000000">
      <w:pPr>
        <w:pStyle w:val="Heading2"/>
      </w:pPr>
      <w:r>
        <w:t>Electrolux ELFE7738AA — the feature-rich alternative</w:t>
      </w:r>
    </w:p>
    <w:p w14:paraId="1FB26834" w14:textId="3D36548A" w:rsidR="00E23E7A" w:rsidRDefault="00000000">
      <w:r>
        <w:t>This Electrolux has the largest stated capacity in our selection at 8.0 cubic feet. Its listed features include LuxCare Dry humidity sensing, Predictive Dry, Perfect Steam and programs such as Fast Dry, Air Dry and Wear It Again. A reversible door and optional stacking kit add potential layout flexibility. It is a promising alternative</w:t>
      </w:r>
      <w:r w:rsidR="00F85127">
        <w:t xml:space="preserve"> and gets our 2</w:t>
      </w:r>
      <w:r w:rsidR="00F85127" w:rsidRPr="00F85127">
        <w:rPr>
          <w:vertAlign w:val="superscript"/>
        </w:rPr>
        <w:t>nd</w:t>
      </w:r>
      <w:r w:rsidR="00F85127">
        <w:t xml:space="preserve"> choice vote.</w:t>
      </w:r>
    </w:p>
    <w:p w14:paraId="1A546191" w14:textId="77777777" w:rsidR="00E23E7A" w:rsidRDefault="00000000">
      <w:pPr>
        <w:pStyle w:val="Heading2"/>
      </w:pPr>
      <w:r>
        <w:t>GE GFD55ESPRRS — a well-specified vented option</w:t>
      </w:r>
    </w:p>
    <w:p w14:paraId="322FC6E0" w14:textId="3959FFA3" w:rsidR="00E23E7A" w:rsidRDefault="00000000">
      <w:r>
        <w:t xml:space="preserve">The GFD55ESPRRS pairs a listed 7.8-cubic-foot drum with Sensor Dry and 10 named cycles, including Sanitize and Quick Dry. It is vented, with a reversible door, stackable installation and four-way exhaust. </w:t>
      </w:r>
      <w:r w:rsidR="00F85127">
        <w:t>The</w:t>
      </w:r>
      <w:r>
        <w:t xml:space="preserve"> venting limit of up to 90 </w:t>
      </w:r>
      <w:proofErr w:type="gramStart"/>
      <w:r>
        <w:t>feet,</w:t>
      </w:r>
      <w:proofErr w:type="gramEnd"/>
      <w:r>
        <w:t xml:space="preserve"> needs confirmation against the installation manual. For a home with an appropriate exhaust route, it offers a useful set of features without the unresolved venting question affecting some other candidates.</w:t>
      </w:r>
    </w:p>
    <w:p w14:paraId="6DED58FD" w14:textId="77777777" w:rsidR="00E23E7A" w:rsidRDefault="00000000">
      <w:pPr>
        <w:pStyle w:val="Heading2"/>
      </w:pPr>
      <w:r>
        <w:t>Electrolux ELFE7637AT — generous capacity, with gaps to check</w:t>
      </w:r>
    </w:p>
    <w:p w14:paraId="457BC50A" w14:textId="703F46F4" w:rsidR="00E23E7A" w:rsidRDefault="00000000">
      <w:r>
        <w:t>Like the higher-listed Electrolux, this model has an 8.0-cubic-foot stated capacity and includes LuxCare Dry moisture sensing and Predictive Dry. A reversible door and a steam option</w:t>
      </w:r>
      <w:r w:rsidR="00F85127">
        <w:t xml:space="preserve"> </w:t>
      </w:r>
      <w:proofErr w:type="gramStart"/>
      <w:r w:rsidR="00F85127">
        <w:t>is</w:t>
      </w:r>
      <w:proofErr w:type="gramEnd"/>
      <w:r w:rsidR="00F85127">
        <w:t xml:space="preserve"> also relevant</w:t>
      </w:r>
      <w:r>
        <w:t>.</w:t>
      </w:r>
    </w:p>
    <w:p w14:paraId="3842F676" w14:textId="4691FFE4" w:rsidR="00E23E7A" w:rsidRDefault="00000000">
      <w:pPr>
        <w:pStyle w:val="Heading2"/>
      </w:pPr>
      <w:r>
        <w:t>Samsung DVE52A5500V/A3 — plenty of cycle options</w:t>
      </w:r>
      <w:r w:rsidR="00F85127">
        <w:tab/>
      </w:r>
    </w:p>
    <w:p w14:paraId="7BF5E0EF" w14:textId="466C9195" w:rsidR="00E23E7A" w:rsidRDefault="00000000">
      <w:r>
        <w:t xml:space="preserve">The Samsung is listed as a 7.4-cubic-foot vented dryer with Sensor Dry, a reversible door and four-way exhaust. Its named options include Steam Sanitize+ and Steam Refresh, alongside 12 preset and six downloadable cycles. </w:t>
      </w:r>
      <w:r w:rsidR="00F85127">
        <w:t>T</w:t>
      </w:r>
      <w:r>
        <w:t>he candidate model includes the /A3 suffix. Confirm that the features and installation instructions apply to the exact version being sold.</w:t>
      </w:r>
    </w:p>
    <w:p w14:paraId="22C32963" w14:textId="77777777" w:rsidR="00E23E7A" w:rsidRDefault="00000000">
      <w:pPr>
        <w:pStyle w:val="Heading2"/>
      </w:pPr>
      <w:r>
        <w:t>Maytag MED6630HC — detailed venting information</w:t>
      </w:r>
    </w:p>
    <w:p w14:paraId="3417787B" w14:textId="77777777" w:rsidR="00E23E7A" w:rsidRDefault="00000000">
      <w:r>
        <w:t>The MED6630HC has a listed 7.3-cubic-foot drum, Advanced Moisture Sensing, 12 cycles, Steam Refresh and Wrinkle Prevent with Steam. Four exhaust directions and a maximum vent length of 64 feet are reported, making its installation constraints more concrete than those of several competitors. That figure still needs checking against the applicable manual and duct layout. Its cited 10-year limited parts warranty concerns the drive motor and drum; it is not a 10-year whole-machine warranty.</w:t>
      </w:r>
    </w:p>
    <w:p w14:paraId="0375E566" w14:textId="2BE279DC" w:rsidR="00E23E7A" w:rsidRDefault="00000000">
      <w:pPr>
        <w:pStyle w:val="Heading2"/>
      </w:pPr>
      <w:r>
        <w:lastRenderedPageBreak/>
        <w:t>Maytag MED7205RF — useful programs</w:t>
      </w:r>
    </w:p>
    <w:p w14:paraId="5CEE1DF2" w14:textId="4E19EE60" w:rsidR="00E23E7A" w:rsidRDefault="00000000">
      <w:r>
        <w:t>This 7.4-cubic-foot Maytag is listed with Advanced Moisture Sensing, Sanitize, Steam Refresh and Quick Dry. Its hamper-style door may appeal to shoppers who prefer that arrangement</w:t>
      </w:r>
      <w:r w:rsidR="00F85127">
        <w:t>.</w:t>
      </w:r>
    </w:p>
    <w:p w14:paraId="35FFA6FB" w14:textId="77777777" w:rsidR="00E23E7A" w:rsidRDefault="00000000">
      <w:pPr>
        <w:pStyle w:val="Heading2"/>
      </w:pPr>
      <w:r>
        <w:t>GE GTD38EASWWS — worth considering for a tricky vent route</w:t>
      </w:r>
    </w:p>
    <w:p w14:paraId="2BB5AB66" w14:textId="4481C088" w:rsidR="00E23E7A" w:rsidRDefault="00000000">
      <w:r>
        <w:t>What distinguishes this 7.2-cubic-foot GE</w:t>
      </w:r>
      <w:r w:rsidR="00F85127">
        <w:t>,</w:t>
      </w:r>
      <w:r>
        <w:t xml:space="preserve"> is its reported installation flexibility: a reversible door, four exhaust directions and a venting capability of up to 120 feet. Four cycles are named, with Quick Fluff and Air Fluff also listed. If vent routing is your main challenge, its installation documentation deserves attention</w:t>
      </w:r>
      <w:r w:rsidR="00F85127">
        <w:t xml:space="preserve"> - </w:t>
      </w:r>
      <w:r>
        <w:t>but verify the applicable vent length for your exact configuration.</w:t>
      </w:r>
    </w:p>
    <w:p w14:paraId="737D3514" w14:textId="57A33985" w:rsidR="00E23E7A" w:rsidRDefault="00000000">
      <w:pPr>
        <w:pStyle w:val="Heading2"/>
      </w:pPr>
      <w:r>
        <w:t>Whirlpool WED4307SW — straightforward</w:t>
      </w:r>
      <w:r w:rsidR="00F85127">
        <w:t xml:space="preserve"> </w:t>
      </w:r>
      <w:r>
        <w:t>controls</w:t>
      </w:r>
    </w:p>
    <w:p w14:paraId="256A35FB" w14:textId="35CD2618" w:rsidR="00E23E7A" w:rsidRDefault="00000000">
      <w:r>
        <w:t>The Whirlpool is a 7.0-cubic-foot vented dryer with Adaptive Dry sensing and named Quick Dry, Wrinkle Control and Air Only programs. It also has a hamper door. It may suit shoppers whose priorities align with those controls</w:t>
      </w:r>
      <w:r w:rsidR="00F85127">
        <w:t>.</w:t>
      </w:r>
    </w:p>
    <w:p w14:paraId="76A59F71" w14:textId="77777777" w:rsidR="00E23E7A" w:rsidRDefault="00000000">
      <w:pPr>
        <w:pStyle w:val="Heading2"/>
      </w:pPr>
      <w:r>
        <w:t>Bosch WQB245AXUC — a smaller ventless alternative</w:t>
      </w:r>
    </w:p>
    <w:p w14:paraId="4AE2BA45" w14:textId="69F2901E" w:rsidR="00E23E7A" w:rsidRDefault="00000000">
      <w:r>
        <w:t>The Bosch takes a different approach from the larger machines here. It is listed as a 4.0-cubic-foot ventless heat-pump dryer with 13 programs, Steam Restore and a reversible door. That smaller drum makes it a more specialized choice rather than a like-for-like substitute for the 7.0- to 8.0-cubic-foot candidates.</w:t>
      </w:r>
    </w:p>
    <w:p w14:paraId="147EF5F2" w14:textId="77777777" w:rsidR="00796C00" w:rsidRDefault="00796C00" w:rsidP="00796C00">
      <w:pPr>
        <w:pStyle w:val="Heading1"/>
      </w:pPr>
      <w:r>
        <w:t>The Gable conclusion</w:t>
      </w:r>
    </w:p>
    <w:p w14:paraId="65ADFEFB" w14:textId="77777777" w:rsidR="00796C00" w:rsidRDefault="00796C00" w:rsidP="00796C00">
      <w:r>
        <w:t xml:space="preserve">If you are choosing a dryer for a home without an exhaust duct, the LG DLHC4002B makes a compelling starting point in this selection. It combines a ventless heat-pump design with a listed 7.8-cubic-foot drum and Sensor Dry controls. Those are useful, clearly documented reasons to consider it. </w:t>
      </w:r>
      <w:proofErr w:type="gramStart"/>
      <w:r>
        <w:t>They</w:t>
      </w:r>
      <w:proofErr w:type="gramEnd"/>
      <w:r>
        <w:t xml:space="preserve"> are not evidence that it dries faster or more reliably than the other machines here.</w:t>
      </w:r>
    </w:p>
    <w:p w14:paraId="5F1BDA9E" w14:textId="06F0C4BE" w:rsidR="00796C00" w:rsidRDefault="00796C00" w:rsidP="00796C00">
      <w:r>
        <w:t>For shoppers looking at a larger stated drum and a broader selection of named programs, the Electrolux ELFE7738AA deserves a close look. Its 8.0-cubic-foot capacity, humidity sensing and steam-related options are appealing.</w:t>
      </w:r>
    </w:p>
    <w:p w14:paraId="7710CB98" w14:textId="77777777" w:rsidR="00E23E7A" w:rsidRDefault="00000000">
      <w:pPr>
        <w:pStyle w:val="Heading1"/>
      </w:pPr>
      <w:r>
        <w:t>A few things to check before buying</w:t>
      </w:r>
    </w:p>
    <w:p w14:paraId="5A5F80F3" w14:textId="7EB7979A" w:rsidR="00E23E7A" w:rsidRDefault="00000000">
      <w:r>
        <w:t>Start with your laundry room, not the control panel. Measure the available space and check the door swing, clearances, stacking requirements and power supply. If you already have a vent route, compare the manufacturer’s approved exhaust configuration with your actual ductwork. A quoted maximum vent length is not a guarantee for every arrangement.</w:t>
      </w:r>
    </w:p>
    <w:p w14:paraId="1CE2D880" w14:textId="2E664757" w:rsidR="00E23E7A" w:rsidRDefault="00000000">
      <w:r>
        <w:t xml:space="preserve">Next, think about capacity in relation to the loads you </w:t>
      </w:r>
      <w:proofErr w:type="gramStart"/>
      <w:r>
        <w:t>actually dry</w:t>
      </w:r>
      <w:proofErr w:type="gramEnd"/>
      <w:r>
        <w:t>. The stated capacities here range from 4.0 to 8.0 cubic feet, but drum size alone does not establish how quickly or evenly a machine dries clothes. Moisture-sensing controls, steam functions and named programs may be useful differentiators; their presence does not prove superior results in real use.</w:t>
      </w:r>
    </w:p>
    <w:p w14:paraId="45986165" w14:textId="06BDB087" w:rsidR="00E23E7A" w:rsidRDefault="00000000">
      <w:r>
        <w:t xml:space="preserve">Finally, check the full model number and warranty documentation. Small suffix differences can matter, and a limited warranty on selected components is not the same as broad appliance coverage. </w:t>
      </w:r>
      <w:r w:rsidR="00796C00">
        <w:t>W</w:t>
      </w:r>
      <w:r>
        <w:t>e would verify</w:t>
      </w:r>
      <w:r w:rsidR="00796C00">
        <w:t xml:space="preserve"> Installation guides</w:t>
      </w:r>
      <w:r>
        <w:t xml:space="preserve"> directly before treating that model as a serious purchase candidate.</w:t>
      </w:r>
    </w:p>
    <w:p w14:paraId="5265317C" w14:textId="77777777" w:rsidR="00E23E7A" w:rsidRDefault="00000000">
      <w:pPr>
        <w:pStyle w:val="Heading1"/>
      </w:pPr>
      <w:r>
        <w:lastRenderedPageBreak/>
        <w:t>How we compared</w:t>
      </w:r>
    </w:p>
    <w:p w14:paraId="0F283D63" w14:textId="4948C765" w:rsidR="00E23E7A" w:rsidRDefault="00000000">
      <w:r>
        <w:t>We compared 10 selected US-market research candidates using the supplied information on capacity, drying design, controls, programs, door configuration, venting and installation requirements. The order is provisional and limited to this group; it is not a ranking of every dryer on the market. Specifications and linked source pages have not been independently verified for this article. We did not conduct hands-on tests or assess measured drying performance, durability, reliability, customer satisfaction or prices.</w:t>
      </w:r>
    </w:p>
    <w:p w14:paraId="15C7C28E" w14:textId="51136EBA" w:rsidR="00E23E7A" w:rsidRDefault="00E23E7A"/>
    <w:sectPr w:rsidR="00E23E7A" w:rsidSect="00034616">
      <w:footerReference w:type="default" r:id="rId8"/>
      <w:pgSz w:w="12240" w:h="15840"/>
      <w:pgMar w:top="1123"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DCF5" w14:textId="77777777" w:rsidR="00C51171" w:rsidRDefault="00C51171">
      <w:pPr>
        <w:spacing w:after="0" w:line="240" w:lineRule="auto"/>
      </w:pPr>
      <w:r>
        <w:separator/>
      </w:r>
    </w:p>
  </w:endnote>
  <w:endnote w:type="continuationSeparator" w:id="0">
    <w:p w14:paraId="548A12C1" w14:textId="77777777" w:rsidR="00C51171" w:rsidRDefault="00C51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A614" w14:textId="77777777" w:rsidR="00E23E7A" w:rsidRDefault="00000000">
    <w:pPr>
      <w:pStyle w:val="Footer"/>
      <w:jc w:val="center"/>
    </w:pPr>
    <w:r>
      <w:t xml:space="preserve">THE </w:t>
    </w:r>
    <w:proofErr w:type="gramStart"/>
    <w:r>
      <w:t>GABLE  •</w:t>
    </w:r>
    <w:proofErr w:type="gramEnd"/>
    <w:r>
      <w:t xml:space="preserve">  EDITORIAL REVIEW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54C0" w14:textId="77777777" w:rsidR="00C51171" w:rsidRDefault="00C51171">
      <w:pPr>
        <w:spacing w:after="0" w:line="240" w:lineRule="auto"/>
      </w:pPr>
      <w:r>
        <w:separator/>
      </w:r>
    </w:p>
  </w:footnote>
  <w:footnote w:type="continuationSeparator" w:id="0">
    <w:p w14:paraId="59F9B04F" w14:textId="77777777" w:rsidR="00C51171" w:rsidRDefault="00C51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466383">
    <w:abstractNumId w:val="8"/>
  </w:num>
  <w:num w:numId="2" w16cid:durableId="313028292">
    <w:abstractNumId w:val="6"/>
  </w:num>
  <w:num w:numId="3" w16cid:durableId="924194441">
    <w:abstractNumId w:val="5"/>
  </w:num>
  <w:num w:numId="4" w16cid:durableId="1365784733">
    <w:abstractNumId w:val="4"/>
  </w:num>
  <w:num w:numId="5" w16cid:durableId="719474938">
    <w:abstractNumId w:val="7"/>
  </w:num>
  <w:num w:numId="6" w16cid:durableId="823201000">
    <w:abstractNumId w:val="3"/>
  </w:num>
  <w:num w:numId="7" w16cid:durableId="558633550">
    <w:abstractNumId w:val="2"/>
  </w:num>
  <w:num w:numId="8" w16cid:durableId="662468875">
    <w:abstractNumId w:val="1"/>
  </w:num>
  <w:num w:numId="9" w16cid:durableId="10442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6E9"/>
    <w:rsid w:val="004C3E89"/>
    <w:rsid w:val="00796C00"/>
    <w:rsid w:val="00895AFF"/>
    <w:rsid w:val="00AA1D8D"/>
    <w:rsid w:val="00B47730"/>
    <w:rsid w:val="00B646D1"/>
    <w:rsid w:val="00C274B1"/>
    <w:rsid w:val="00C51171"/>
    <w:rsid w:val="00CB0664"/>
    <w:rsid w:val="00E23E7A"/>
    <w:rsid w:val="00F644B9"/>
    <w:rsid w:val="00F85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3EC26"/>
  <w14:defaultImageDpi w14:val="300"/>
  <w15:docId w15:val="{F5C1C050-5D5A-4C59-8A08-F2A8841E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E2F37"/>
      <w:sz w:val="2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E2F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Ross Duguid</cp:lastModifiedBy>
  <cp:revision>5</cp:revision>
  <dcterms:created xsi:type="dcterms:W3CDTF">2013-12-23T23:15:00Z</dcterms:created>
  <dcterms:modified xsi:type="dcterms:W3CDTF">2026-10-22T08:25:00Z</dcterms:modified>
  <cp:category/>
</cp:coreProperties>
</file>